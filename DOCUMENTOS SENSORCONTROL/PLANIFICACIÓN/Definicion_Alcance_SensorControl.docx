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5F84" w14:textId="54D3AB2F" w:rsidR="00AD2C03" w:rsidRDefault="00000000">
      <w:pPr>
        <w:pStyle w:val="Ttulo1"/>
        <w:rPr>
          <w:sz w:val="40"/>
          <w:szCs w:val="40"/>
        </w:rPr>
      </w:pPr>
      <w:r w:rsidRPr="00595835">
        <w:rPr>
          <w:sz w:val="40"/>
          <w:szCs w:val="40"/>
        </w:rPr>
        <w:t xml:space="preserve">Alcance del Proyecto: </w:t>
      </w:r>
      <w:proofErr w:type="spellStart"/>
      <w:r w:rsidRPr="00595835">
        <w:rPr>
          <w:sz w:val="40"/>
          <w:szCs w:val="40"/>
        </w:rPr>
        <w:t>SensorControl</w:t>
      </w:r>
      <w:proofErr w:type="spellEnd"/>
      <w:r w:rsidRPr="00595835">
        <w:rPr>
          <w:sz w:val="40"/>
          <w:szCs w:val="40"/>
        </w:rPr>
        <w:t xml:space="preserve"> App</w:t>
      </w:r>
    </w:p>
    <w:p w14:paraId="77ED61F6" w14:textId="77777777" w:rsidR="00595835" w:rsidRPr="00595835" w:rsidRDefault="00595835" w:rsidP="00595835"/>
    <w:p w14:paraId="65F1125C" w14:textId="51BF2A98" w:rsidR="00AD2C03" w:rsidRPr="00595835" w:rsidRDefault="00000000">
      <w:pPr>
        <w:pStyle w:val="Ttulo2"/>
      </w:pPr>
      <w:r w:rsidRPr="00595835">
        <w:t xml:space="preserve">1. </w:t>
      </w:r>
      <w:r w:rsidR="00595835" w:rsidRPr="00595835">
        <w:t>PROPÓSITO DEL DOCUMENTO</w:t>
      </w:r>
    </w:p>
    <w:p w14:paraId="6BE6729A" w14:textId="56679B8C" w:rsidR="00595835" w:rsidRPr="00595835" w:rsidRDefault="00595835" w:rsidP="00015E52">
      <w:pPr>
        <w:pStyle w:val="Listaconvietas"/>
        <w:numPr>
          <w:ilvl w:val="0"/>
          <w:numId w:val="0"/>
        </w:numPr>
      </w:pPr>
      <w:r w:rsidRPr="00595835">
        <w:t>Este documento define formalmente el alcance del proyecto </w:t>
      </w:r>
      <w:proofErr w:type="spellStart"/>
      <w:r w:rsidRPr="00595835">
        <w:rPr>
          <w:b/>
          <w:bCs/>
        </w:rPr>
        <w:t>SensorControl</w:t>
      </w:r>
      <w:proofErr w:type="spellEnd"/>
      <w:r w:rsidRPr="00595835">
        <w:rPr>
          <w:b/>
          <w:bCs/>
        </w:rPr>
        <w:t xml:space="preserve"> App</w:t>
      </w:r>
      <w:r w:rsidRPr="00595835">
        <w:t>, estableciendo los límites, entregables, exclusiones, restricciones y supuestos, con el fin de alinear expectativas entre el equipo de desarrollo, el patrocinador y otros interesados.</w:t>
      </w:r>
    </w:p>
    <w:p w14:paraId="37C253A5" w14:textId="323242AD" w:rsidR="00595835" w:rsidRPr="00595835" w:rsidRDefault="00595835" w:rsidP="00595835">
      <w:pPr>
        <w:pStyle w:val="Ttulo2"/>
      </w:pPr>
      <w:r w:rsidRPr="00595835">
        <w:t>2. DESCRIPCIÓN GENERAL DEL PROYECTO</w:t>
      </w:r>
    </w:p>
    <w:p w14:paraId="7FF0AAE8" w14:textId="77777777" w:rsidR="00595835" w:rsidRDefault="00595835" w:rsidP="00595835">
      <w:proofErr w:type="spellStart"/>
      <w:r w:rsidRPr="00595835">
        <w:t>SensorControl</w:t>
      </w:r>
      <w:proofErr w:type="spellEnd"/>
      <w:r w:rsidRPr="00595835">
        <w:t xml:space="preserve"> App es una plataforma web y móvil para la monitorización de sensores de temperatura en hogares, oficinas e industrias. </w:t>
      </w:r>
    </w:p>
    <w:p w14:paraId="149F501B" w14:textId="39539428" w:rsidR="00595835" w:rsidRDefault="00595835" w:rsidP="00595835">
      <w:r w:rsidRPr="00595835">
        <w:t>Permite a los usuarios:</w:t>
      </w:r>
      <w:r w:rsidRPr="00595835">
        <w:br/>
        <w:t>• Visualizar datos en tiempo real</w:t>
      </w:r>
      <w:r w:rsidRPr="00595835">
        <w:br/>
        <w:t>• Configurar alertas personalizadas</w:t>
      </w:r>
      <w:r w:rsidRPr="00595835">
        <w:br/>
        <w:t>• Consultar históricos de datos</w:t>
      </w:r>
      <w:r w:rsidRPr="00595835">
        <w:br/>
        <w:t>• Gestionar múltiples ubicaciones desde una única cuenta</w:t>
      </w:r>
    </w:p>
    <w:p w14:paraId="56DCB098" w14:textId="415CB0D8" w:rsidR="00595835" w:rsidRPr="00595835" w:rsidRDefault="00595835" w:rsidP="00595835">
      <w:pPr>
        <w:pStyle w:val="Ttulo2"/>
      </w:pPr>
      <w:r w:rsidRPr="00595835">
        <w:t>3. ENTREGABLES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20CF8" w14:paraId="3B058290" w14:textId="77777777" w:rsidTr="00CA3D13">
        <w:tc>
          <w:tcPr>
            <w:tcW w:w="2880" w:type="dxa"/>
          </w:tcPr>
          <w:p w14:paraId="10906A46" w14:textId="77777777" w:rsidR="00D20CF8" w:rsidRDefault="00D20CF8" w:rsidP="00CA3D13">
            <w:r>
              <w:t>Entregable</w:t>
            </w:r>
          </w:p>
        </w:tc>
        <w:tc>
          <w:tcPr>
            <w:tcW w:w="2880" w:type="dxa"/>
          </w:tcPr>
          <w:p w14:paraId="0F49B1DC" w14:textId="77777777" w:rsidR="00D20CF8" w:rsidRDefault="00D20CF8" w:rsidP="00CA3D13">
            <w:r>
              <w:t>Descripción</w:t>
            </w:r>
          </w:p>
        </w:tc>
        <w:tc>
          <w:tcPr>
            <w:tcW w:w="2880" w:type="dxa"/>
          </w:tcPr>
          <w:p w14:paraId="193901C4" w14:textId="77777777" w:rsidR="00D20CF8" w:rsidRDefault="00D20CF8" w:rsidP="00CA3D13">
            <w:r>
              <w:t>Criterio de Aceptación</w:t>
            </w:r>
          </w:p>
        </w:tc>
      </w:tr>
      <w:tr w:rsidR="00D20CF8" w14:paraId="22C77EBE" w14:textId="77777777" w:rsidTr="00CA3D13">
        <w:tc>
          <w:tcPr>
            <w:tcW w:w="2880" w:type="dxa"/>
          </w:tcPr>
          <w:p w14:paraId="5D6E974B" w14:textId="77777777" w:rsidR="00D20CF8" w:rsidRDefault="00D20CF8" w:rsidP="00CA3D13">
            <w:r>
              <w:t>App web</w:t>
            </w:r>
          </w:p>
        </w:tc>
        <w:tc>
          <w:tcPr>
            <w:tcW w:w="2880" w:type="dxa"/>
          </w:tcPr>
          <w:p w14:paraId="76AEEEEF" w14:textId="77777777" w:rsidR="00D20CF8" w:rsidRDefault="00D20CF8" w:rsidP="00CA3D13">
            <w:r>
              <w:t>Visualización de datos, configuración de alertas, gestión de ubicaciones</w:t>
            </w:r>
          </w:p>
        </w:tc>
        <w:tc>
          <w:tcPr>
            <w:tcW w:w="2880" w:type="dxa"/>
          </w:tcPr>
          <w:p w14:paraId="30114D19" w14:textId="77777777" w:rsidR="00D20CF8" w:rsidRDefault="00D20CF8" w:rsidP="00CA3D13">
            <w:r>
              <w:t>Funcionalidad completa y sin errores</w:t>
            </w:r>
          </w:p>
        </w:tc>
      </w:tr>
      <w:tr w:rsidR="00D20CF8" w14:paraId="03A105E9" w14:textId="77777777" w:rsidTr="00CA3D13">
        <w:tc>
          <w:tcPr>
            <w:tcW w:w="2880" w:type="dxa"/>
          </w:tcPr>
          <w:p w14:paraId="5A55FD83" w14:textId="77777777" w:rsidR="00D20CF8" w:rsidRDefault="00D20CF8" w:rsidP="00CA3D13">
            <w:r>
              <w:t>App móvil</w:t>
            </w:r>
          </w:p>
        </w:tc>
        <w:tc>
          <w:tcPr>
            <w:tcW w:w="2880" w:type="dxa"/>
          </w:tcPr>
          <w:p w14:paraId="2FEB772A" w14:textId="77777777" w:rsidR="00D20CF8" w:rsidRDefault="00D20CF8" w:rsidP="00CA3D13">
            <w:r>
              <w:t>Lectura en tiempo real, notificaciones, gráficos históricos</w:t>
            </w:r>
          </w:p>
        </w:tc>
        <w:tc>
          <w:tcPr>
            <w:tcW w:w="2880" w:type="dxa"/>
          </w:tcPr>
          <w:p w14:paraId="7747414C" w14:textId="77777777" w:rsidR="00D20CF8" w:rsidRDefault="00D20CF8" w:rsidP="00CA3D13">
            <w:r>
              <w:t>Interfaz intuitiva y funcionamiento estable</w:t>
            </w:r>
          </w:p>
        </w:tc>
      </w:tr>
      <w:tr w:rsidR="00D20CF8" w14:paraId="261F2DCF" w14:textId="77777777" w:rsidTr="00CA3D13">
        <w:tc>
          <w:tcPr>
            <w:tcW w:w="2880" w:type="dxa"/>
          </w:tcPr>
          <w:p w14:paraId="536C7484" w14:textId="77777777" w:rsidR="00D20CF8" w:rsidRDefault="00D20CF8" w:rsidP="00CA3D13">
            <w:r>
              <w:t>Documentación técnica</w:t>
            </w:r>
          </w:p>
        </w:tc>
        <w:tc>
          <w:tcPr>
            <w:tcW w:w="2880" w:type="dxa"/>
          </w:tcPr>
          <w:p w14:paraId="02BEC0A0" w14:textId="77777777" w:rsidR="00D20CF8" w:rsidRDefault="00D20CF8" w:rsidP="00CA3D13">
            <w:r>
              <w:t>Manual de usuario y guía de instalación</w:t>
            </w:r>
          </w:p>
        </w:tc>
        <w:tc>
          <w:tcPr>
            <w:tcW w:w="2880" w:type="dxa"/>
          </w:tcPr>
          <w:p w14:paraId="6AF07757" w14:textId="77777777" w:rsidR="00D20CF8" w:rsidRDefault="00D20CF8" w:rsidP="00CA3D13">
            <w:r>
              <w:t>Claridad y cobertura completa</w:t>
            </w:r>
          </w:p>
        </w:tc>
      </w:tr>
    </w:tbl>
    <w:p w14:paraId="6D7B8F2A" w14:textId="308AC60D" w:rsidR="00595835" w:rsidRDefault="00595835" w:rsidP="00595835">
      <w:pPr>
        <w:pStyle w:val="Listaconvietas"/>
        <w:numPr>
          <w:ilvl w:val="0"/>
          <w:numId w:val="0"/>
        </w:numPr>
      </w:pPr>
    </w:p>
    <w:p w14:paraId="05445489" w14:textId="4CCE408A" w:rsidR="00595835" w:rsidRDefault="00595835" w:rsidP="00595835">
      <w:pPr>
        <w:pStyle w:val="Ttulo2"/>
      </w:pPr>
      <w:r>
        <w:t>4</w:t>
      </w:r>
      <w:r w:rsidRPr="00595835">
        <w:t>. ALCANCE INCLUIDO</w:t>
      </w:r>
    </w:p>
    <w:p w14:paraId="2FC1723D" w14:textId="02C77802" w:rsidR="00595835" w:rsidRDefault="00595835" w:rsidP="00595835">
      <w:r w:rsidRPr="00595835">
        <w:t xml:space="preserve">• Desarrollo del </w:t>
      </w:r>
      <w:proofErr w:type="spellStart"/>
      <w:r w:rsidRPr="00595835">
        <w:t>backend</w:t>
      </w:r>
      <w:proofErr w:type="spellEnd"/>
      <w:r w:rsidRPr="00595835">
        <w:t xml:space="preserve"> y </w:t>
      </w:r>
      <w:proofErr w:type="spellStart"/>
      <w:r w:rsidRPr="00595835">
        <w:t>APIs</w:t>
      </w:r>
      <w:proofErr w:type="spellEnd"/>
      <w:r w:rsidRPr="00595835">
        <w:t xml:space="preserve"> necesarias</w:t>
      </w:r>
      <w:r w:rsidRPr="00595835">
        <w:br/>
        <w:t>• Diseño e implementación de interfaces web y móvil</w:t>
      </w:r>
      <w:r w:rsidRPr="00595835">
        <w:br/>
        <w:t xml:space="preserve">• Pruebas con sensores físicos compatibles con protocolos </w:t>
      </w:r>
      <w:proofErr w:type="spellStart"/>
      <w:r w:rsidRPr="00595835">
        <w:t>IoT</w:t>
      </w:r>
      <w:proofErr w:type="spellEnd"/>
      <w:r w:rsidRPr="00595835">
        <w:t xml:space="preserve"> estándar</w:t>
      </w:r>
      <w:r w:rsidRPr="00595835">
        <w:br/>
        <w:t>• Elaboración de documentación técnica y manual de usuario</w:t>
      </w:r>
      <w:r w:rsidRPr="00595835">
        <w:br/>
        <w:t>• Gestión de configuración y control de versiones</w:t>
      </w:r>
    </w:p>
    <w:p w14:paraId="5262AAB6" w14:textId="59386904" w:rsidR="00595835" w:rsidRDefault="00595835" w:rsidP="00595835">
      <w:pPr>
        <w:pStyle w:val="Ttulo2"/>
      </w:pPr>
      <w:r>
        <w:t>5</w:t>
      </w:r>
      <w:r w:rsidRPr="00595835">
        <w:t>. EXCLUSIONES</w:t>
      </w:r>
    </w:p>
    <w:p w14:paraId="7EDF2A32" w14:textId="2F2DDDF3" w:rsidR="00595835" w:rsidRDefault="00595835" w:rsidP="00595835">
      <w:pPr>
        <w:pStyle w:val="Listaconvietas"/>
        <w:numPr>
          <w:ilvl w:val="0"/>
          <w:numId w:val="0"/>
        </w:numPr>
      </w:pPr>
      <w:r w:rsidRPr="00595835">
        <w:t>• Integración con sensores distintos a los de temperatura</w:t>
      </w:r>
      <w:r w:rsidRPr="00595835">
        <w:br/>
        <w:t xml:space="preserve">• Mantenimiento </w:t>
      </w:r>
      <w:proofErr w:type="spellStart"/>
      <w:r w:rsidRPr="00595835">
        <w:t>post-implantación</w:t>
      </w:r>
      <w:proofErr w:type="spellEnd"/>
      <w:r w:rsidRPr="00595835">
        <w:br/>
        <w:t>• Comercialización de la aplicación</w:t>
      </w:r>
      <w:r w:rsidRPr="00595835">
        <w:br/>
        <w:t>• Desarrollo de hardware</w:t>
      </w:r>
    </w:p>
    <w:p w14:paraId="53275B3C" w14:textId="4CD40DFB" w:rsidR="00595835" w:rsidRDefault="00595835" w:rsidP="00595835">
      <w:pPr>
        <w:pStyle w:val="Ttulo2"/>
      </w:pPr>
      <w:r w:rsidRPr="00595835">
        <w:lastRenderedPageBreak/>
        <w:t>6. RESTRICCIONES</w:t>
      </w:r>
    </w:p>
    <w:p w14:paraId="0BC577A2" w14:textId="1BD0AEA7" w:rsidR="00595835" w:rsidRDefault="00595835" w:rsidP="00595835">
      <w:r w:rsidRPr="00595835">
        <w:t>• </w:t>
      </w:r>
      <w:r w:rsidRPr="00595835">
        <w:rPr>
          <w:b/>
          <w:bCs/>
        </w:rPr>
        <w:t>Presupuesto:</w:t>
      </w:r>
      <w:r w:rsidRPr="00595835">
        <w:t> Limitado a recursos gratuitos o educativos</w:t>
      </w:r>
      <w:r w:rsidRPr="00595835">
        <w:br/>
        <w:t>• </w:t>
      </w:r>
      <w:r w:rsidRPr="00595835">
        <w:rPr>
          <w:b/>
          <w:bCs/>
        </w:rPr>
        <w:t>Plazo de entrega:</w:t>
      </w:r>
      <w:r w:rsidRPr="00595835">
        <w:t> 2 meses</w:t>
      </w:r>
      <w:r w:rsidRPr="00595835">
        <w:br/>
        <w:t>• </w:t>
      </w:r>
      <w:r w:rsidRPr="00595835">
        <w:rPr>
          <w:b/>
          <w:bCs/>
        </w:rPr>
        <w:t>Equipo de desarrollo:</w:t>
      </w:r>
      <w:r w:rsidRPr="00595835">
        <w:t> 3 personas</w:t>
      </w:r>
      <w:r w:rsidRPr="00595835">
        <w:br/>
        <w:t>• </w:t>
      </w:r>
      <w:r w:rsidRPr="00595835">
        <w:rPr>
          <w:b/>
          <w:bCs/>
        </w:rPr>
        <w:t>Herramientas:</w:t>
      </w:r>
      <w:r w:rsidRPr="00595835">
        <w:t xml:space="preserve"> Microsoft </w:t>
      </w:r>
      <w:proofErr w:type="spellStart"/>
      <w:r w:rsidRPr="00595835">
        <w:t>Planner</w:t>
      </w:r>
      <w:proofErr w:type="spellEnd"/>
      <w:r w:rsidRPr="00595835">
        <w:t xml:space="preserve"> para gestión de tareas</w:t>
      </w:r>
    </w:p>
    <w:p w14:paraId="3B6F1813" w14:textId="188A3933" w:rsidR="00595835" w:rsidRDefault="00595835" w:rsidP="00595835">
      <w:pPr>
        <w:pStyle w:val="Ttulo2"/>
      </w:pPr>
      <w:r w:rsidRPr="00595835">
        <w:t>7. SUPUESTOS</w:t>
      </w:r>
    </w:p>
    <w:p w14:paraId="4E05B212" w14:textId="11C973F9" w:rsidR="00595835" w:rsidRDefault="00595835" w:rsidP="00595835">
      <w:r w:rsidRPr="00595835">
        <w:t xml:space="preserve">• Los sensores utilizados serán compatibles con protocolos </w:t>
      </w:r>
      <w:proofErr w:type="spellStart"/>
      <w:r w:rsidRPr="00595835">
        <w:t>IoT</w:t>
      </w:r>
      <w:proofErr w:type="spellEnd"/>
      <w:r w:rsidRPr="00595835">
        <w:t xml:space="preserve"> estándar</w:t>
      </w:r>
      <w:r w:rsidRPr="00595835">
        <w:br/>
        <w:t>• Los usuarios dispondrán de conexión a internet para acceder a la plataforma</w:t>
      </w:r>
      <w:r w:rsidRPr="00595835">
        <w:br/>
        <w:t>• El equipo tendrá acceso a herramientas de desarrollo adecuadas</w:t>
      </w:r>
      <w:r w:rsidRPr="00595835">
        <w:br/>
        <w:t>• No se requerirán licencias de pago para el desarrollo</w:t>
      </w:r>
    </w:p>
    <w:p w14:paraId="7E6309E9" w14:textId="018B7021" w:rsidR="00595835" w:rsidRDefault="00595835" w:rsidP="00595835">
      <w:pPr>
        <w:pStyle w:val="Ttulo2"/>
      </w:pPr>
      <w:r w:rsidRPr="00595835">
        <w:t>8. ENFOQUE DE GESTIÓN DEL ALCANCE</w:t>
      </w:r>
    </w:p>
    <w:p w14:paraId="291AA61A" w14:textId="3F112A82" w:rsidR="00595835" w:rsidRPr="00595835" w:rsidRDefault="00595835" w:rsidP="00595835">
      <w:r w:rsidRPr="00595835">
        <w:t>• Reuniones periódicas del equipo</w:t>
      </w:r>
      <w:r w:rsidRPr="00595835">
        <w:br/>
        <w:t>• Revisión de requisitos con el patrocinador</w:t>
      </w:r>
      <w:r w:rsidRPr="00595835">
        <w:br/>
        <w:t xml:space="preserve">• Uso de Microsoft </w:t>
      </w:r>
      <w:proofErr w:type="spellStart"/>
      <w:r w:rsidRPr="00595835">
        <w:t>Planner</w:t>
      </w:r>
      <w:proofErr w:type="spellEnd"/>
      <w:r w:rsidRPr="00595835">
        <w:t xml:space="preserve"> para seguimiento de tareas</w:t>
      </w:r>
      <w:r w:rsidRPr="00595835">
        <w:br/>
        <w:t>• Aplicación de un proceso formal de control de cambios</w:t>
      </w:r>
    </w:p>
    <w:p w14:paraId="517B918A" w14:textId="15F8C7F8" w:rsidR="00595835" w:rsidRDefault="00595835" w:rsidP="00595835">
      <w:pPr>
        <w:pStyle w:val="Ttulo2"/>
      </w:pPr>
      <w:r w:rsidRPr="00595835">
        <w:t>9. ROLES Y RESPONSABILIDADES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D20CF8" w14:paraId="31D7DBB3" w14:textId="77777777" w:rsidTr="00D20CF8">
        <w:tc>
          <w:tcPr>
            <w:tcW w:w="2926" w:type="dxa"/>
          </w:tcPr>
          <w:p w14:paraId="1D1522B5" w14:textId="1C7E3FB1" w:rsidR="00D20CF8" w:rsidRDefault="00D20CF8" w:rsidP="00595835">
            <w:r>
              <w:t>ROL</w:t>
            </w:r>
          </w:p>
        </w:tc>
        <w:tc>
          <w:tcPr>
            <w:tcW w:w="2927" w:type="dxa"/>
          </w:tcPr>
          <w:p w14:paraId="4EE12FA0" w14:textId="621E0648" w:rsidR="00D20CF8" w:rsidRDefault="00D20CF8" w:rsidP="00595835">
            <w:r>
              <w:t>RESPONSABLES</w:t>
            </w:r>
          </w:p>
        </w:tc>
        <w:tc>
          <w:tcPr>
            <w:tcW w:w="2927" w:type="dxa"/>
          </w:tcPr>
          <w:p w14:paraId="2FECFDF8" w14:textId="705A53BA" w:rsidR="00D20CF8" w:rsidRDefault="00D20CF8" w:rsidP="00595835">
            <w:r>
              <w:t>RESPONSABILIDAD</w:t>
            </w:r>
          </w:p>
        </w:tc>
      </w:tr>
      <w:tr w:rsidR="00D20CF8" w14:paraId="3ACF67F3" w14:textId="77777777" w:rsidTr="00D20CF8">
        <w:tc>
          <w:tcPr>
            <w:tcW w:w="2926" w:type="dxa"/>
          </w:tcPr>
          <w:p w14:paraId="41143C3E" w14:textId="28CE7A3F" w:rsidR="00D20CF8" w:rsidRDefault="00D20CF8" w:rsidP="00595835">
            <w:r>
              <w:t>Director del proyecto</w:t>
            </w:r>
          </w:p>
        </w:tc>
        <w:tc>
          <w:tcPr>
            <w:tcW w:w="2927" w:type="dxa"/>
          </w:tcPr>
          <w:p w14:paraId="4057E4AD" w14:textId="66746D6C" w:rsidR="00D20CF8" w:rsidRDefault="00D20CF8" w:rsidP="00595835">
            <w:proofErr w:type="spellStart"/>
            <w:r w:rsidRPr="00D20CF8">
              <w:t>Nasratullah</w:t>
            </w:r>
            <w:proofErr w:type="spellEnd"/>
            <w:r w:rsidRPr="00D20CF8">
              <w:t xml:space="preserve"> </w:t>
            </w:r>
            <w:proofErr w:type="spellStart"/>
            <w:r w:rsidRPr="00D20CF8">
              <w:t>Jabarkhil</w:t>
            </w:r>
            <w:proofErr w:type="spellEnd"/>
          </w:p>
        </w:tc>
        <w:tc>
          <w:tcPr>
            <w:tcW w:w="2927" w:type="dxa"/>
          </w:tcPr>
          <w:p w14:paraId="06EC85A3" w14:textId="4E03ED2C" w:rsidR="00D20CF8" w:rsidRDefault="00D20CF8" w:rsidP="00595835">
            <w:r w:rsidRPr="00D20CF8">
              <w:t>Validar y controlar el alcance</w:t>
            </w:r>
          </w:p>
        </w:tc>
      </w:tr>
      <w:tr w:rsidR="00D20CF8" w14:paraId="6360F961" w14:textId="77777777" w:rsidTr="00D20CF8">
        <w:tc>
          <w:tcPr>
            <w:tcW w:w="2926" w:type="dxa"/>
          </w:tcPr>
          <w:p w14:paraId="41D3B5C9" w14:textId="702B98C1" w:rsidR="00D20CF8" w:rsidRDefault="00D20CF8" w:rsidP="00595835">
            <w:r>
              <w:t>Equipo técnico</w:t>
            </w:r>
          </w:p>
        </w:tc>
        <w:tc>
          <w:tcPr>
            <w:tcW w:w="2927" w:type="dxa"/>
          </w:tcPr>
          <w:p w14:paraId="71F1B80F" w14:textId="47501A8A" w:rsidR="00D20CF8" w:rsidRDefault="00D20CF8" w:rsidP="00595835">
            <w:r w:rsidRPr="00D20CF8">
              <w:t>Diego Santos (</w:t>
            </w:r>
            <w:proofErr w:type="spellStart"/>
            <w:r w:rsidRPr="00D20CF8">
              <w:t>frontend</w:t>
            </w:r>
            <w:proofErr w:type="spellEnd"/>
            <w:r w:rsidRPr="00D20CF8">
              <w:t>), Anderson (UX/UI)</w:t>
            </w:r>
          </w:p>
        </w:tc>
        <w:tc>
          <w:tcPr>
            <w:tcW w:w="2927" w:type="dxa"/>
          </w:tcPr>
          <w:p w14:paraId="612F01B2" w14:textId="07F11C7C" w:rsidR="00D20CF8" w:rsidRDefault="00D20CF8" w:rsidP="00595835">
            <w:r w:rsidRPr="00D20CF8">
              <w:t>Ejecución técnica y desarrollo</w:t>
            </w:r>
          </w:p>
        </w:tc>
      </w:tr>
      <w:tr w:rsidR="00D20CF8" w14:paraId="160C99C4" w14:textId="77777777" w:rsidTr="00D20CF8">
        <w:tc>
          <w:tcPr>
            <w:tcW w:w="2926" w:type="dxa"/>
          </w:tcPr>
          <w:p w14:paraId="1A4BF7C6" w14:textId="2E0B00A7" w:rsidR="00D20CF8" w:rsidRDefault="00D20CF8" w:rsidP="00595835">
            <w:r>
              <w:t>Patrocinadora</w:t>
            </w:r>
          </w:p>
        </w:tc>
        <w:tc>
          <w:tcPr>
            <w:tcW w:w="2927" w:type="dxa"/>
          </w:tcPr>
          <w:p w14:paraId="6F6D323B" w14:textId="2754DA8E" w:rsidR="00D20CF8" w:rsidRDefault="00D20CF8" w:rsidP="00595835">
            <w:r w:rsidRPr="00D20CF8">
              <w:t>María López</w:t>
            </w:r>
          </w:p>
        </w:tc>
        <w:tc>
          <w:tcPr>
            <w:tcW w:w="2927" w:type="dxa"/>
          </w:tcPr>
          <w:p w14:paraId="4B2CF054" w14:textId="0E3D8728" w:rsidR="00D20CF8" w:rsidRDefault="00D20CF8" w:rsidP="00595835">
            <w:r w:rsidRPr="00D20CF8">
              <w:t>Validación final del alcance y entregables</w:t>
            </w:r>
          </w:p>
        </w:tc>
      </w:tr>
    </w:tbl>
    <w:p w14:paraId="02D78F28" w14:textId="59E5D7E6" w:rsidR="00D20CF8" w:rsidRDefault="00D20CF8" w:rsidP="00D20CF8">
      <w:pPr>
        <w:pStyle w:val="Ttulo2"/>
      </w:pPr>
      <w:r w:rsidRPr="00D20CF8">
        <w:t>10. VALIDACIÓN Y CONTROL DEL ALCANCE</w:t>
      </w:r>
    </w:p>
    <w:p w14:paraId="52950F0C" w14:textId="1F0034BA" w:rsidR="00595835" w:rsidRPr="00595835" w:rsidRDefault="00D20CF8" w:rsidP="00595835">
      <w:r w:rsidRPr="00D20CF8">
        <w:t>• </w:t>
      </w:r>
      <w:r w:rsidRPr="00D20CF8">
        <w:rPr>
          <w:b/>
          <w:bCs/>
        </w:rPr>
        <w:t>Validación:</w:t>
      </w:r>
      <w:r w:rsidRPr="00D20CF8">
        <w:t> Revisión de entregables por parte del patrocinador y pruebas funcionales con sensores reales</w:t>
      </w:r>
      <w:r w:rsidRPr="00D20CF8">
        <w:br/>
        <w:t>• </w:t>
      </w:r>
      <w:r w:rsidRPr="00D20CF8">
        <w:rPr>
          <w:b/>
          <w:bCs/>
        </w:rPr>
        <w:t>Control:</w:t>
      </w:r>
      <w:r w:rsidRPr="00D20CF8">
        <w:t xml:space="preserve"> Seguimiento mediante Microsoft </w:t>
      </w:r>
      <w:proofErr w:type="spellStart"/>
      <w:r w:rsidRPr="00D20CF8">
        <w:t>Planner</w:t>
      </w:r>
      <w:proofErr w:type="spellEnd"/>
      <w:r w:rsidRPr="00D20CF8">
        <w:t>. Cualquier cambio debe ser aprobado por el director del proyecto y registrado formalmente</w:t>
      </w:r>
    </w:p>
    <w:p w14:paraId="6C465907" w14:textId="77777777" w:rsidR="00595835" w:rsidRDefault="00595835" w:rsidP="00595835">
      <w:pPr>
        <w:pStyle w:val="Listaconvietas"/>
        <w:numPr>
          <w:ilvl w:val="0"/>
          <w:numId w:val="0"/>
        </w:numPr>
      </w:pPr>
    </w:p>
    <w:sectPr w:rsidR="005958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9504383">
    <w:abstractNumId w:val="8"/>
  </w:num>
  <w:num w:numId="2" w16cid:durableId="2047630889">
    <w:abstractNumId w:val="6"/>
  </w:num>
  <w:num w:numId="3" w16cid:durableId="315498050">
    <w:abstractNumId w:val="5"/>
  </w:num>
  <w:num w:numId="4" w16cid:durableId="935601054">
    <w:abstractNumId w:val="4"/>
  </w:num>
  <w:num w:numId="5" w16cid:durableId="722868280">
    <w:abstractNumId w:val="7"/>
  </w:num>
  <w:num w:numId="6" w16cid:durableId="18093446">
    <w:abstractNumId w:val="3"/>
  </w:num>
  <w:num w:numId="7" w16cid:durableId="306404152">
    <w:abstractNumId w:val="2"/>
  </w:num>
  <w:num w:numId="8" w16cid:durableId="1866477672">
    <w:abstractNumId w:val="1"/>
  </w:num>
  <w:num w:numId="9" w16cid:durableId="67025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E52"/>
    <w:rsid w:val="00034616"/>
    <w:rsid w:val="0006063C"/>
    <w:rsid w:val="0015074B"/>
    <w:rsid w:val="00267CBF"/>
    <w:rsid w:val="0029639D"/>
    <w:rsid w:val="002C0129"/>
    <w:rsid w:val="00326F90"/>
    <w:rsid w:val="00595835"/>
    <w:rsid w:val="00AA1D8D"/>
    <w:rsid w:val="00AD2C03"/>
    <w:rsid w:val="00B47730"/>
    <w:rsid w:val="00CB0664"/>
    <w:rsid w:val="00D20CF8"/>
    <w:rsid w:val="00D94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43D9FCF-D2B8-8B4B-8D34-36E36306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2396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Santos Muñoz</cp:lastModifiedBy>
  <cp:revision>4</cp:revision>
  <dcterms:created xsi:type="dcterms:W3CDTF">2013-12-23T23:15:00Z</dcterms:created>
  <dcterms:modified xsi:type="dcterms:W3CDTF">2025-10-14T10:20:00Z</dcterms:modified>
  <cp:category/>
</cp:coreProperties>
</file>