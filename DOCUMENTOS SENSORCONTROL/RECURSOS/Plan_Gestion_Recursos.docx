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DB58A" w14:textId="77777777" w:rsidR="00614850" w:rsidRPr="00614850" w:rsidRDefault="00614850" w:rsidP="00614850">
      <w:pPr>
        <w:pStyle w:val="Ttulo2"/>
      </w:pPr>
      <w:r w:rsidRPr="00614850">
        <w:t>1. Introducción</w:t>
      </w:r>
    </w:p>
    <w:p w14:paraId="522B677F" w14:textId="77777777" w:rsidR="00614850" w:rsidRPr="00614850" w:rsidRDefault="00614850" w:rsidP="00614850">
      <w:r w:rsidRPr="00614850">
        <w:t>Este plan describe cómo se gestionarán los recursos humanos y físicos necesarios para el desarrollo de la aplicación IoT SensorControl para SmartTech Innovators S.L., que permitirá monitorizar y controlar remotamente sensores de temperatura.</w:t>
      </w:r>
    </w:p>
    <w:p w14:paraId="449D01B6" w14:textId="77777777" w:rsidR="00614850" w:rsidRPr="00614850" w:rsidRDefault="00614850" w:rsidP="00614850">
      <w:pPr>
        <w:pStyle w:val="Ttulo2"/>
      </w:pPr>
      <w:r w:rsidRPr="00614850">
        <w:t>2. Roles y Responsabilidades</w:t>
      </w:r>
    </w:p>
    <w:p w14:paraId="18B0AB7A" w14:textId="77777777" w:rsidR="00614850" w:rsidRPr="00614850" w:rsidRDefault="00614850" w:rsidP="00614850">
      <w:pPr>
        <w:numPr>
          <w:ilvl w:val="0"/>
          <w:numId w:val="10"/>
        </w:numPr>
      </w:pPr>
      <w:r w:rsidRPr="00614850">
        <w:rPr>
          <w:b/>
          <w:bCs/>
        </w:rPr>
        <w:t>Director del Proyecto</w:t>
      </w:r>
      <w:r w:rsidRPr="00614850">
        <w:t>: Coordinación general, desarrollo backend y gestión del proyecto</w:t>
      </w:r>
    </w:p>
    <w:p w14:paraId="4CAF3911" w14:textId="77777777" w:rsidR="00614850" w:rsidRPr="00614850" w:rsidRDefault="00614850" w:rsidP="00614850">
      <w:pPr>
        <w:numPr>
          <w:ilvl w:val="0"/>
          <w:numId w:val="10"/>
        </w:numPr>
      </w:pPr>
      <w:r w:rsidRPr="00614850">
        <w:rPr>
          <w:b/>
          <w:bCs/>
        </w:rPr>
        <w:t>Desarrollador Frontend</w:t>
      </w:r>
      <w:r w:rsidRPr="00614850">
        <w:t>: Diseño e implementación de la interfaz web</w:t>
      </w:r>
    </w:p>
    <w:p w14:paraId="792D2188" w14:textId="77777777" w:rsidR="00614850" w:rsidRPr="00614850" w:rsidRDefault="00614850" w:rsidP="00614850">
      <w:pPr>
        <w:numPr>
          <w:ilvl w:val="0"/>
          <w:numId w:val="10"/>
        </w:numPr>
      </w:pPr>
      <w:r w:rsidRPr="00614850">
        <w:rPr>
          <w:b/>
          <w:bCs/>
        </w:rPr>
        <w:t>Diseñador UX/UI</w:t>
      </w:r>
      <w:r w:rsidRPr="00614850">
        <w:t>: Diseño de experiencia de usuario e interfaz para aplicación móvil</w:t>
      </w:r>
    </w:p>
    <w:p w14:paraId="536C4EDF" w14:textId="77777777" w:rsidR="00614850" w:rsidRPr="00614850" w:rsidRDefault="00614850" w:rsidP="00614850">
      <w:pPr>
        <w:numPr>
          <w:ilvl w:val="0"/>
          <w:numId w:val="10"/>
        </w:numPr>
      </w:pPr>
      <w:r w:rsidRPr="00614850">
        <w:rPr>
          <w:b/>
          <w:bCs/>
        </w:rPr>
        <w:t>Desarrollador Backend IoT</w:t>
      </w:r>
      <w:r w:rsidRPr="00614850">
        <w:t>: Desarrollo de APIs y conectividad con sensores (rol adicional necesario)</w:t>
      </w:r>
    </w:p>
    <w:p w14:paraId="7D1AB393" w14:textId="77777777" w:rsidR="00614850" w:rsidRPr="00614850" w:rsidRDefault="00614850" w:rsidP="00614850">
      <w:pPr>
        <w:numPr>
          <w:ilvl w:val="0"/>
          <w:numId w:val="10"/>
        </w:numPr>
      </w:pPr>
      <w:r w:rsidRPr="00614850">
        <w:rPr>
          <w:b/>
          <w:bCs/>
        </w:rPr>
        <w:t>Especialista en Seguridad</w:t>
      </w:r>
      <w:r w:rsidRPr="00614850">
        <w:t>: Garantizar la seguridad e integridad de los datos (rol adicional necesario)</w:t>
      </w:r>
    </w:p>
    <w:p w14:paraId="4FEB45CA" w14:textId="77777777" w:rsidR="00614850" w:rsidRPr="00614850" w:rsidRDefault="00614850" w:rsidP="00614850">
      <w:pPr>
        <w:pStyle w:val="Ttulo2"/>
      </w:pPr>
      <w:r w:rsidRPr="00614850">
        <w:t>3. Habilidades Requeridas</w:t>
      </w:r>
    </w:p>
    <w:p w14:paraId="257593F5" w14:textId="77777777" w:rsidR="00614850" w:rsidRPr="00614850" w:rsidRDefault="00614850" w:rsidP="00614850">
      <w:pPr>
        <w:numPr>
          <w:ilvl w:val="0"/>
          <w:numId w:val="11"/>
        </w:numPr>
      </w:pPr>
      <w:r w:rsidRPr="00614850">
        <w:rPr>
          <w:b/>
          <w:bCs/>
        </w:rPr>
        <w:t>Director del Proyecto</w:t>
      </w:r>
      <w:r w:rsidRPr="00614850">
        <w:t>: Gestión de proyectos, desarrollo backend, IoT, coordinación de equipos</w:t>
      </w:r>
    </w:p>
    <w:p w14:paraId="2AB9F4C6" w14:textId="77777777" w:rsidR="00614850" w:rsidRPr="00614850" w:rsidRDefault="00614850" w:rsidP="00614850">
      <w:pPr>
        <w:numPr>
          <w:ilvl w:val="0"/>
          <w:numId w:val="11"/>
        </w:numPr>
      </w:pPr>
      <w:r w:rsidRPr="00614850">
        <w:rPr>
          <w:b/>
          <w:bCs/>
        </w:rPr>
        <w:t>Desarrollador Frontend</w:t>
      </w:r>
      <w:r w:rsidRPr="00614850">
        <w:t>: HTML, CSS, JavaScript, frameworks modernos, desarrollo responsive</w:t>
      </w:r>
    </w:p>
    <w:p w14:paraId="3AF01072" w14:textId="77777777" w:rsidR="00614850" w:rsidRPr="00614850" w:rsidRDefault="00614850" w:rsidP="00614850">
      <w:pPr>
        <w:numPr>
          <w:ilvl w:val="0"/>
          <w:numId w:val="11"/>
        </w:numPr>
      </w:pPr>
      <w:r w:rsidRPr="00614850">
        <w:rPr>
          <w:b/>
          <w:bCs/>
        </w:rPr>
        <w:t>Diseñador UX/UI</w:t>
      </w:r>
      <w:r w:rsidRPr="00614850">
        <w:t>: Diseño de interfaces, experiencia de usuario, herramientas de diseño (Figma, Adobe XD)</w:t>
      </w:r>
    </w:p>
    <w:p w14:paraId="26B3A7F4" w14:textId="77777777" w:rsidR="00614850" w:rsidRPr="00614850" w:rsidRDefault="00614850" w:rsidP="00614850">
      <w:pPr>
        <w:numPr>
          <w:ilvl w:val="0"/>
          <w:numId w:val="11"/>
        </w:numPr>
      </w:pPr>
      <w:r w:rsidRPr="00614850">
        <w:rPr>
          <w:b/>
          <w:bCs/>
        </w:rPr>
        <w:t>Desarrollador Backend IoT</w:t>
      </w:r>
      <w:r w:rsidRPr="00614850">
        <w:t>: Protocolos IoT (MQTT, HTTP), APIs REST, bases de datos, conectividad con sensores</w:t>
      </w:r>
    </w:p>
    <w:p w14:paraId="553EFA81" w14:textId="77777777" w:rsidR="00614850" w:rsidRPr="00614850" w:rsidRDefault="00614850" w:rsidP="00614850">
      <w:pPr>
        <w:numPr>
          <w:ilvl w:val="0"/>
          <w:numId w:val="11"/>
        </w:numPr>
      </w:pPr>
      <w:r w:rsidRPr="00614850">
        <w:rPr>
          <w:b/>
          <w:bCs/>
        </w:rPr>
        <w:t>Especialista en Seguridad</w:t>
      </w:r>
      <w:r w:rsidRPr="00614850">
        <w:t>: Ciberseguridad, encriptación, protección de datos, estándares IoT</w:t>
      </w:r>
    </w:p>
    <w:p w14:paraId="52484558" w14:textId="77777777" w:rsidR="00614850" w:rsidRPr="00614850" w:rsidRDefault="00614850" w:rsidP="00614850">
      <w:pPr>
        <w:pStyle w:val="Ttulo2"/>
      </w:pPr>
      <w:r w:rsidRPr="00614850">
        <w:t>4. Disponibilidad de Recursos</w:t>
      </w:r>
    </w:p>
    <w:p w14:paraId="31F850CF" w14:textId="77777777" w:rsidR="00614850" w:rsidRPr="00614850" w:rsidRDefault="00614850" w:rsidP="00614850">
      <w:pPr>
        <w:numPr>
          <w:ilvl w:val="0"/>
          <w:numId w:val="12"/>
        </w:numPr>
      </w:pPr>
      <w:r w:rsidRPr="00614850">
        <w:t>Director del Proyecto: 30 horas/semana</w:t>
      </w:r>
    </w:p>
    <w:p w14:paraId="1E40F615" w14:textId="77777777" w:rsidR="00614850" w:rsidRPr="00614850" w:rsidRDefault="00614850" w:rsidP="00614850">
      <w:pPr>
        <w:numPr>
          <w:ilvl w:val="0"/>
          <w:numId w:val="12"/>
        </w:numPr>
      </w:pPr>
      <w:r w:rsidRPr="00614850">
        <w:t>Desarrollador Frontend: 25 horas/semana</w:t>
      </w:r>
    </w:p>
    <w:p w14:paraId="3D2D5826" w14:textId="77777777" w:rsidR="00614850" w:rsidRPr="00614850" w:rsidRDefault="00614850" w:rsidP="00614850">
      <w:pPr>
        <w:numPr>
          <w:ilvl w:val="0"/>
          <w:numId w:val="12"/>
        </w:numPr>
      </w:pPr>
      <w:r w:rsidRPr="00614850">
        <w:t>Diseñador UX/UI: 20 horas/semana</w:t>
      </w:r>
    </w:p>
    <w:p w14:paraId="0F9B7F73" w14:textId="77777777" w:rsidR="00614850" w:rsidRPr="00614850" w:rsidRDefault="00614850" w:rsidP="00614850">
      <w:pPr>
        <w:numPr>
          <w:ilvl w:val="0"/>
          <w:numId w:val="12"/>
        </w:numPr>
      </w:pPr>
      <w:r w:rsidRPr="00614850">
        <w:t>Desarrollador Backend IoT: 25 horas/semana</w:t>
      </w:r>
    </w:p>
    <w:p w14:paraId="5B7529DB" w14:textId="77777777" w:rsidR="00614850" w:rsidRPr="00614850" w:rsidRDefault="00614850" w:rsidP="00614850">
      <w:pPr>
        <w:numPr>
          <w:ilvl w:val="0"/>
          <w:numId w:val="12"/>
        </w:numPr>
      </w:pPr>
      <w:r w:rsidRPr="00614850">
        <w:t>Especialista en Seguridad: 15 horas/semana</w:t>
      </w:r>
    </w:p>
    <w:p w14:paraId="4478C498" w14:textId="77777777" w:rsidR="00614850" w:rsidRPr="00614850" w:rsidRDefault="00614850" w:rsidP="00614850">
      <w:pPr>
        <w:pStyle w:val="Ttulo1"/>
      </w:pPr>
      <w:r w:rsidRPr="00614850">
        <w:lastRenderedPageBreak/>
        <w:t>5. Plan de Gestión de Personal</w:t>
      </w:r>
    </w:p>
    <w:p w14:paraId="054F6E61" w14:textId="77777777" w:rsidR="00614850" w:rsidRPr="00614850" w:rsidRDefault="00614850" w:rsidP="00614850">
      <w:pPr>
        <w:pStyle w:val="Ttulo2"/>
      </w:pPr>
      <w:r w:rsidRPr="00614850">
        <w:t>5.1 Adquisición de Personal</w:t>
      </w:r>
    </w:p>
    <w:p w14:paraId="3C330EBE" w14:textId="77777777" w:rsidR="00614850" w:rsidRPr="00614850" w:rsidRDefault="00614850" w:rsidP="00614850">
      <w:r w:rsidRPr="00614850">
        <w:t>La selección del equipo se realizará considerando experiencia específica en desarrollo IoT, aplicaciones multiplataforma y gestión de datos en tiempo real. Se valorará experiencia previa en proyectos similares y conocimientos técnicos especializados.</w:t>
      </w:r>
    </w:p>
    <w:p w14:paraId="632C5E08" w14:textId="77777777" w:rsidR="00614850" w:rsidRDefault="00614850" w:rsidP="00614850">
      <w:pPr>
        <w:pStyle w:val="Ttulo2"/>
      </w:pPr>
      <w:r>
        <w:t>5.2 Desarrollo del Equipo</w:t>
      </w:r>
    </w:p>
    <w:p w14:paraId="0127EAB7" w14:textId="77777777" w:rsidR="00614850" w:rsidRPr="00614850" w:rsidRDefault="00614850" w:rsidP="00614850">
      <w:r w:rsidRPr="00614850">
        <w:t>Durante el proyecto se organizarán sesiones de formación específicas sobre:</w:t>
      </w:r>
    </w:p>
    <w:p w14:paraId="7364113F" w14:textId="77777777" w:rsidR="00614850" w:rsidRPr="00614850" w:rsidRDefault="00614850" w:rsidP="00614850">
      <w:pPr>
        <w:numPr>
          <w:ilvl w:val="0"/>
          <w:numId w:val="13"/>
        </w:numPr>
      </w:pPr>
      <w:r w:rsidRPr="00614850">
        <w:t>Protocolos de comunicación IoT</w:t>
      </w:r>
    </w:p>
    <w:p w14:paraId="60F68284" w14:textId="77777777" w:rsidR="00614850" w:rsidRPr="00614850" w:rsidRDefault="00614850" w:rsidP="00614850">
      <w:pPr>
        <w:numPr>
          <w:ilvl w:val="0"/>
          <w:numId w:val="13"/>
        </w:numPr>
      </w:pPr>
      <w:r w:rsidRPr="00614850">
        <w:t>Seguridad en aplicaciones conectadas</w:t>
      </w:r>
    </w:p>
    <w:p w14:paraId="6BF9E53B" w14:textId="77777777" w:rsidR="00614850" w:rsidRPr="00614850" w:rsidRDefault="00614850" w:rsidP="00614850">
      <w:pPr>
        <w:numPr>
          <w:ilvl w:val="0"/>
          <w:numId w:val="13"/>
        </w:numPr>
      </w:pPr>
      <w:r w:rsidRPr="00614850">
        <w:t>Desarrollo de interfaces para visualización de datos en tiempo real</w:t>
      </w:r>
    </w:p>
    <w:p w14:paraId="6CDBFC1F" w14:textId="77777777" w:rsidR="00614850" w:rsidRPr="00614850" w:rsidRDefault="00614850" w:rsidP="00614850">
      <w:pPr>
        <w:numPr>
          <w:ilvl w:val="0"/>
          <w:numId w:val="13"/>
        </w:numPr>
      </w:pPr>
      <w:r w:rsidRPr="00614850">
        <w:t>Gestión de alertas y notificaciones</w:t>
      </w:r>
    </w:p>
    <w:p w14:paraId="47C83584" w14:textId="77777777" w:rsidR="00614850" w:rsidRDefault="00614850" w:rsidP="00614850">
      <w:pPr>
        <w:pStyle w:val="Ttulo2"/>
      </w:pPr>
      <w:r>
        <w:t>5.3 Retención del Talento</w:t>
      </w:r>
    </w:p>
    <w:p w14:paraId="71A59830" w14:textId="77777777" w:rsidR="00614850" w:rsidRPr="00614850" w:rsidRDefault="00614850" w:rsidP="00614850">
      <w:r w:rsidRPr="00614850">
        <w:t>Dado el carácter innovador del proyecto, se fomentará:</w:t>
      </w:r>
    </w:p>
    <w:p w14:paraId="78CC4CCA" w14:textId="77777777" w:rsidR="00614850" w:rsidRPr="00614850" w:rsidRDefault="00614850" w:rsidP="00614850">
      <w:pPr>
        <w:numPr>
          <w:ilvl w:val="0"/>
          <w:numId w:val="14"/>
        </w:numPr>
      </w:pPr>
      <w:r w:rsidRPr="00614850">
        <w:t>Participación en decisiones técnicas</w:t>
      </w:r>
    </w:p>
    <w:p w14:paraId="50AADC31" w14:textId="77777777" w:rsidR="00614850" w:rsidRPr="00614850" w:rsidRDefault="00614850" w:rsidP="00614850">
      <w:pPr>
        <w:numPr>
          <w:ilvl w:val="0"/>
          <w:numId w:val="14"/>
        </w:numPr>
      </w:pPr>
      <w:r w:rsidRPr="00614850">
        <w:t>Reconocimiento de contribuciones clave</w:t>
      </w:r>
    </w:p>
    <w:p w14:paraId="45CE128D" w14:textId="77777777" w:rsidR="00614850" w:rsidRPr="00614850" w:rsidRDefault="00614850" w:rsidP="00614850">
      <w:pPr>
        <w:numPr>
          <w:ilvl w:val="0"/>
          <w:numId w:val="14"/>
        </w:numPr>
      </w:pPr>
      <w:r w:rsidRPr="00614850">
        <w:t>Flexibilidad en horarios para fomentar la creatividad</w:t>
      </w:r>
    </w:p>
    <w:p w14:paraId="0DAA8165" w14:textId="77777777" w:rsidR="00614850" w:rsidRPr="00614850" w:rsidRDefault="00614850" w:rsidP="00614850">
      <w:pPr>
        <w:numPr>
          <w:ilvl w:val="0"/>
          <w:numId w:val="14"/>
        </w:numPr>
      </w:pPr>
      <w:r w:rsidRPr="00614850">
        <w:t>Oportunidades de aprendizaje en tecnologías emergentes</w:t>
      </w:r>
    </w:p>
    <w:p w14:paraId="5159CA55" w14:textId="77777777" w:rsidR="00614850" w:rsidRDefault="00614850" w:rsidP="00614850">
      <w:pPr>
        <w:pStyle w:val="Ttulo1"/>
      </w:pPr>
      <w:r>
        <w:t>6. Organigrama del Proyecto</w:t>
      </w:r>
    </w:p>
    <w:p w14:paraId="1D0AFAFB" w14:textId="77777777" w:rsidR="00614850" w:rsidRPr="00614850" w:rsidRDefault="00614850" w:rsidP="00614850">
      <w:r w:rsidRPr="00614850">
        <w:t>María López (Patrocinadora)</w:t>
      </w:r>
    </w:p>
    <w:p w14:paraId="494B27C1" w14:textId="188BF988" w:rsidR="00614850" w:rsidRPr="00614850" w:rsidRDefault="00614850" w:rsidP="00614850">
      <w:pPr>
        <w:ind w:left="720" w:firstLine="720"/>
      </w:pPr>
      <w:r w:rsidRPr="00614850">
        <w:t>Nasratullah Jabarkhil (Director del Proyecto)</w:t>
      </w:r>
      <w:r>
        <w:t>/</w:t>
      </w:r>
      <w:r w:rsidRPr="00614850">
        <w:t xml:space="preserve"> Desarrollador Backend IoT</w:t>
      </w:r>
    </w:p>
    <w:p w14:paraId="6340F645" w14:textId="15351CC9" w:rsidR="00614850" w:rsidRPr="00614850" w:rsidRDefault="00614850" w:rsidP="00614850">
      <w:r w:rsidRPr="00614850">
        <w:t xml:space="preserve">    </w:t>
      </w:r>
      <w:r>
        <w:tab/>
      </w:r>
      <w:r>
        <w:tab/>
      </w:r>
      <w:r w:rsidRPr="00614850">
        <w:t>Diego Santos (Desarrollador Frontend)</w:t>
      </w:r>
      <w:r w:rsidRPr="00614850">
        <w:t xml:space="preserve"> </w:t>
      </w:r>
      <w:r w:rsidRPr="00614850">
        <w:t>Especialista en Seguridad</w:t>
      </w:r>
    </w:p>
    <w:p w14:paraId="75F6CEC2" w14:textId="2F2A0872" w:rsidR="00614850" w:rsidRDefault="00614850" w:rsidP="00614850">
      <w:pPr>
        <w:ind w:left="720" w:firstLine="720"/>
      </w:pPr>
      <w:r w:rsidRPr="00614850">
        <w:t>Anderson (Diseñador UX/UI)</w:t>
      </w:r>
    </w:p>
    <w:p w14:paraId="7A92BBAD" w14:textId="77777777" w:rsidR="00614850" w:rsidRDefault="00614850">
      <w:r>
        <w:br w:type="page"/>
      </w:r>
    </w:p>
    <w:p w14:paraId="431530E3" w14:textId="7304F1BF" w:rsidR="00614850" w:rsidRDefault="00614850" w:rsidP="00614850">
      <w:pPr>
        <w:pStyle w:val="Ttulo1"/>
      </w:pPr>
      <w:r w:rsidRPr="00614850">
        <w:lastRenderedPageBreak/>
        <w:t>7.</w:t>
      </w:r>
      <w:bookmarkStart w:id="0" w:name="_Hlk214263947"/>
      <w:r>
        <w:t>Recursos técnicos y herramientas</w:t>
      </w:r>
    </w:p>
    <w:bookmarkEnd w:id="0"/>
    <w:p w14:paraId="3FA2C567" w14:textId="66AE49C7" w:rsidR="00614850" w:rsidRPr="00614850" w:rsidRDefault="00614850" w:rsidP="00614850">
      <w:pPr>
        <w:numPr>
          <w:ilvl w:val="0"/>
          <w:numId w:val="15"/>
        </w:numPr>
      </w:pPr>
      <w:r w:rsidRPr="00614850">
        <w:rPr>
          <w:b/>
          <w:bCs/>
        </w:rPr>
        <w:t>Plataformas de desarrollo</w:t>
      </w:r>
      <w:r w:rsidRPr="00614850">
        <w:t>: Entornos gratuitos para desarrollo web y móvil</w:t>
      </w:r>
    </w:p>
    <w:p w14:paraId="627BDAC8" w14:textId="77777777" w:rsidR="00614850" w:rsidRPr="00614850" w:rsidRDefault="00614850" w:rsidP="00614850">
      <w:pPr>
        <w:numPr>
          <w:ilvl w:val="0"/>
          <w:numId w:val="15"/>
        </w:numPr>
      </w:pPr>
      <w:r w:rsidRPr="00614850">
        <w:rPr>
          <w:b/>
          <w:bCs/>
        </w:rPr>
        <w:t>Herramientas de diseño</w:t>
      </w:r>
      <w:r w:rsidRPr="00614850">
        <w:t>: Software gratuito para prototipado y diseño UI/UX</w:t>
      </w:r>
    </w:p>
    <w:p w14:paraId="448506BE" w14:textId="77777777" w:rsidR="00614850" w:rsidRPr="00614850" w:rsidRDefault="00614850" w:rsidP="00614850">
      <w:pPr>
        <w:numPr>
          <w:ilvl w:val="0"/>
          <w:numId w:val="15"/>
        </w:numPr>
      </w:pPr>
      <w:r w:rsidRPr="00614850">
        <w:rPr>
          <w:b/>
          <w:bCs/>
        </w:rPr>
        <w:t>Servicios en la nube</w:t>
      </w:r>
      <w:r w:rsidRPr="00614850">
        <w:t>: Plataformas gratuitas para almacenamiento y procesamiento</w:t>
      </w:r>
    </w:p>
    <w:p w14:paraId="3E6089EE" w14:textId="77777777" w:rsidR="00614850" w:rsidRPr="00614850" w:rsidRDefault="00614850" w:rsidP="00614850">
      <w:pPr>
        <w:numPr>
          <w:ilvl w:val="0"/>
          <w:numId w:val="15"/>
        </w:numPr>
      </w:pPr>
      <w:r w:rsidRPr="00614850">
        <w:rPr>
          <w:b/>
          <w:bCs/>
        </w:rPr>
        <w:t>Sensores y dispositivos</w:t>
      </w:r>
      <w:r w:rsidRPr="00614850">
        <w:t>: Equipos de prueba para desarrollo y validación</w:t>
      </w:r>
    </w:p>
    <w:p w14:paraId="250430C7" w14:textId="0A74E31F" w:rsidR="00614850" w:rsidRDefault="00614850" w:rsidP="00614850">
      <w:pPr>
        <w:pStyle w:val="Ttulo1"/>
      </w:pPr>
      <w:r w:rsidRPr="00614850">
        <w:t>8.</w:t>
      </w:r>
      <w:r>
        <w:t xml:space="preserve"> Gestión de problemas</w:t>
      </w:r>
    </w:p>
    <w:p w14:paraId="23E7F02A" w14:textId="77777777" w:rsidR="00614850" w:rsidRPr="00614850" w:rsidRDefault="00614850" w:rsidP="00614850">
      <w:pPr>
        <w:numPr>
          <w:ilvl w:val="0"/>
          <w:numId w:val="16"/>
        </w:numPr>
      </w:pPr>
      <w:r w:rsidRPr="00614850">
        <w:t>Plan de backup para recursos críticos</w:t>
      </w:r>
    </w:p>
    <w:p w14:paraId="13F55074" w14:textId="77777777" w:rsidR="00614850" w:rsidRPr="00614850" w:rsidRDefault="00614850" w:rsidP="00614850">
      <w:pPr>
        <w:numPr>
          <w:ilvl w:val="0"/>
          <w:numId w:val="16"/>
        </w:numPr>
      </w:pPr>
      <w:r w:rsidRPr="00614850">
        <w:t>Distribución flexible de tareas entre miembros del equipo</w:t>
      </w:r>
    </w:p>
    <w:p w14:paraId="451C39C6" w14:textId="77777777" w:rsidR="00614850" w:rsidRPr="00614850" w:rsidRDefault="00614850" w:rsidP="00614850">
      <w:pPr>
        <w:numPr>
          <w:ilvl w:val="0"/>
          <w:numId w:val="16"/>
        </w:numPr>
      </w:pPr>
      <w:r w:rsidRPr="00614850">
        <w:t>Protocolos para resolver incompatibilidades técnicas rápidamente</w:t>
      </w:r>
    </w:p>
    <w:p w14:paraId="66E12D48" w14:textId="77777777" w:rsidR="00614850" w:rsidRPr="00614850" w:rsidRDefault="00614850" w:rsidP="00614850">
      <w:pPr>
        <w:numPr>
          <w:ilvl w:val="0"/>
          <w:numId w:val="16"/>
        </w:numPr>
      </w:pPr>
      <w:r w:rsidRPr="00614850">
        <w:t>Estrategias de comunicación para mitigar riesgos de coordinación</w:t>
      </w:r>
    </w:p>
    <w:p w14:paraId="0C8048D6" w14:textId="4304B8CD" w:rsidR="00C57DFB" w:rsidRPr="00614850" w:rsidRDefault="00C57DFB" w:rsidP="00614850"/>
    <w:sectPr w:rsidR="00C57DFB" w:rsidRPr="006148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BC2C54"/>
    <w:multiLevelType w:val="multilevel"/>
    <w:tmpl w:val="8E78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950161"/>
    <w:multiLevelType w:val="multilevel"/>
    <w:tmpl w:val="4848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C118C8"/>
    <w:multiLevelType w:val="multilevel"/>
    <w:tmpl w:val="A716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2F15F3"/>
    <w:multiLevelType w:val="multilevel"/>
    <w:tmpl w:val="9D7C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1D2BFD"/>
    <w:multiLevelType w:val="multilevel"/>
    <w:tmpl w:val="AA9E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AB368E"/>
    <w:multiLevelType w:val="multilevel"/>
    <w:tmpl w:val="2710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BD3579"/>
    <w:multiLevelType w:val="multilevel"/>
    <w:tmpl w:val="526A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657512">
    <w:abstractNumId w:val="8"/>
  </w:num>
  <w:num w:numId="2" w16cid:durableId="75246847">
    <w:abstractNumId w:val="6"/>
  </w:num>
  <w:num w:numId="3" w16cid:durableId="1234968158">
    <w:abstractNumId w:val="5"/>
  </w:num>
  <w:num w:numId="4" w16cid:durableId="543906843">
    <w:abstractNumId w:val="4"/>
  </w:num>
  <w:num w:numId="5" w16cid:durableId="1634746416">
    <w:abstractNumId w:val="7"/>
  </w:num>
  <w:num w:numId="6" w16cid:durableId="545263124">
    <w:abstractNumId w:val="3"/>
  </w:num>
  <w:num w:numId="7" w16cid:durableId="274795513">
    <w:abstractNumId w:val="2"/>
  </w:num>
  <w:num w:numId="8" w16cid:durableId="1063917051">
    <w:abstractNumId w:val="1"/>
  </w:num>
  <w:num w:numId="9" w16cid:durableId="2065565807">
    <w:abstractNumId w:val="0"/>
  </w:num>
  <w:num w:numId="10" w16cid:durableId="334457797">
    <w:abstractNumId w:val="14"/>
  </w:num>
  <w:num w:numId="11" w16cid:durableId="758332335">
    <w:abstractNumId w:val="9"/>
  </w:num>
  <w:num w:numId="12" w16cid:durableId="1833597284">
    <w:abstractNumId w:val="15"/>
  </w:num>
  <w:num w:numId="13" w16cid:durableId="1866557421">
    <w:abstractNumId w:val="13"/>
  </w:num>
  <w:num w:numId="14" w16cid:durableId="929434856">
    <w:abstractNumId w:val="11"/>
  </w:num>
  <w:num w:numId="15" w16cid:durableId="2051218742">
    <w:abstractNumId w:val="10"/>
  </w:num>
  <w:num w:numId="16" w16cid:durableId="79699217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4FB2"/>
    <w:rsid w:val="00326F90"/>
    <w:rsid w:val="00614850"/>
    <w:rsid w:val="00AA1D8D"/>
    <w:rsid w:val="00B47730"/>
    <w:rsid w:val="00C57DF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2D7398"/>
  <w14:defaultImageDpi w14:val="330"/>
  <w15:docId w15:val="{FADD36AF-3D4E-4BEC-9AC3-EFD747275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850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482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Santos Muñoz</cp:lastModifiedBy>
  <cp:revision>2</cp:revision>
  <dcterms:created xsi:type="dcterms:W3CDTF">2013-12-23T23:15:00Z</dcterms:created>
  <dcterms:modified xsi:type="dcterms:W3CDTF">2025-11-17T08:28:00Z</dcterms:modified>
  <cp:category/>
</cp:coreProperties>
</file>